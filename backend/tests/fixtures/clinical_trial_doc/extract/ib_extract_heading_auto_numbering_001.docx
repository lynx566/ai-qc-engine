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Heading A</w:t>
      </w:r>
    </w:p>
    <w:p>
      <w:pPr>
        <w:pStyle w:val="Heading2"/>
      </w:pPr>
      <w:r>
        <w:t>Heading B</w:t>
      </w:r>
    </w:p>
    <w:p>
      <w:pPr>
        <w:pStyle w:val="Heading2"/>
      </w:pPr>
      <w:r>
        <w:t>Heading C</w:t>
      </w:r>
    </w:p>
    <w:p>
      <w:pPr>
        <w:pStyle w:val="Heading1"/>
      </w:pPr>
      <w:r>
        <w:t>Heading 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01">
    <w:multiLevelType w:val="multilevel"/>
    <w:lvl w:ilvl="0">
      <w:start w:val="1"/>
      <w:numFmt w:val="decimal"/>
      <w:lvlText w:val="%1."/>
      <w:lvlJc w:val="left"/>
    </w:lvl>
    <w:lvl w:ilvl="1">
      <w:start w:val="1"/>
      <w:numFmt w:val="decimal"/>
      <w:lvlText w:val="%1.%2"/>
      <w:lvlJc w:val="left"/>
    </w:lvl>
  </w:abstractNum>
  <w:num w:numId="901">
    <w:abstractNumId w:val="90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  <w:numPr>
        <w:ilvl w:val="0"/>
        <w:numId w:val="901"/>
      </w:numPr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  <w:numPr>
        <w:ilvl w:val="1"/>
        <w:numId w:val="901"/>
      </w:numPr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