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Heading A</w:t>
      </w:r>
    </w:p>
    <w:p>
      <w:pPr>
        <w:pStyle w:val="Heading2"/>
      </w:pPr>
      <w:r>
        <w:t>1.1 Heading B</w:t>
      </w:r>
    </w:p>
    <w:p>
      <w:pPr>
        <w:pStyle w:val="Heading2"/>
      </w:pPr>
      <w:r>
        <w:t>1.2 Heading C</w:t>
      </w:r>
    </w:p>
    <w:p>
      <w:pPr>
        <w:pStyle w:val="Heading1"/>
      </w:pPr>
      <w:r>
        <w:t>2. Heading 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